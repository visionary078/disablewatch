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960" w:line="360" w:lineRule="auto"/>
        <w:jc w:val="center"/>
      </w:pPr>
      <w:r>
        <w:rPr>
          <w:rFonts w:ascii="Calibri" w:hAnsi="Calibri" w:eastAsia="微软雅黑"/>
          <w:b/>
          <w:color w:val="B45309"/>
          <w:sz w:val="28"/>
        </w:rPr>
        <w:t>看见下一步</w:t>
      </w:r>
    </w:p>
    <w:p>
      <w:pPr>
        <w:spacing w:after="120" w:before="0" w:line="360" w:lineRule="auto"/>
        <w:jc w:val="center"/>
      </w:pPr>
      <w:r>
        <w:rPr>
          <w:rFonts w:ascii="Calibri" w:hAnsi="Calibri" w:eastAsia="微软雅黑"/>
          <w:b/>
          <w:color w:val="1E3A5F"/>
          <w:sz w:val="64"/>
        </w:rPr>
        <w:t>眼镜产品策划案</w:t>
      </w:r>
    </w:p>
    <w:p>
      <w:pPr>
        <w:spacing w:after="360" w:before="0" w:line="360" w:lineRule="auto"/>
        <w:jc w:val="center"/>
      </w:pPr>
      <w:r>
        <w:rPr>
          <w:rFonts w:ascii="Calibri" w:hAnsi="Calibri" w:eastAsia="微软雅黑"/>
          <w:b w:val="0"/>
          <w:color w:val="4B5563"/>
          <w:sz w:val="26"/>
        </w:rPr>
        <w:t>3D 打印镜架  ·  挂脖电源  ·  摄像头 + 测距  ·  同一套识别网关</w:t>
      </w:r>
    </w:p>
    <w:p>
      <w:pPr>
        <w:spacing w:after="240"/>
        <w:ind w:left="454"/>
      </w:pPr>
      <w:r>
        <w:rPr>
          <w:rFonts w:ascii="Calibri" w:hAnsi="Calibri" w:eastAsia="微软雅黑"/>
          <w:i/>
          <w:color w:val="1E3A5F"/>
          <w:sz w:val="24"/>
        </w:rPr>
        <w:t>朝哪看，说哪边；近了请你停。手杖仍在你手里。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产品线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小程序「爱总会看见」的第二形态：第一视角眼镜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文档版本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v1.1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2026-09-24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软件现状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微信小程序 + FastAPI /infer + /glasses 网页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线上网关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https://watchapi.divesee.com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当前主视觉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小米 MiMo mimo-v2.5（现在这一档，不写死）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换模型原则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改网关 profile；眼镜、JSON 契约、清洗层不动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长期记忆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记忆张量 MemOS；短时主任务仍走现网关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原则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脸上只留传感器；不报厘米数；不替代导盲杖；不过马路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配套文件夹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仓库根目录 glasses/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  一句话与结论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2  背景：为什么现在做眼镜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3  产品定义与边界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4  对标：别人已经做过的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5  推荐形态：挂脖眼镜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6  重量、续航与充电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7  传感器：摄像头、ToF、雷达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8  软件如何接到现有网关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9  视觉模型可替换：MiMo 只是现在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10  长期记忆：与记忆张量 MemOS 合并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11  客户交流话术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12  三期路线、成本与验收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13  风险</w:t>
      </w:r>
    </w:p>
    <w:p>
      <w:pPr>
        <w:spacing w:after="80" w:before="0" w:line="360" w:lineRule="auto"/>
      </w:pPr>
      <w:r>
        <w:rPr>
          <w:rFonts w:ascii="Calibri" w:hAnsi="Calibri" w:eastAsia="微软雅黑"/>
          <w:b w:val="0"/>
          <w:color w:val="1E3A5F"/>
          <w:sz w:val="24"/>
        </w:rPr>
        <w:t>14  近期行动</w:t>
      </w:r>
    </w:p>
    <w:p>
      <w:pPr>
        <w:pStyle w:val="Heading1"/>
      </w:pPr>
      <w:r>
        <w:t>1  一句话与结论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小程序解决「零硬件、扫码即用」；眼镜解决「举着手机对不准、腾不出手」。识别走云端网关，眼镜只负责拍、听、震、播。看图模型现在是 MiMo，后期换成更好的多模态，不改镜架。记得这个人，靠记忆张量，不靠把记忆模型戴到脸上。</w:t>
      </w:r>
    </w:p>
    <w:p>
      <w:pPr>
        <w:spacing w:after="160" w:before="0" w:line="360" w:lineRule="auto"/>
      </w:pPr>
      <w:r>
        <w:rPr>
          <w:rFonts w:ascii="Calibri" w:hAnsi="Calibri" w:eastAsia="微软雅黑"/>
          <w:b/>
          <w:sz w:val="24"/>
        </w:rPr>
        <w:t>本策划的硬结论：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做挂脖电源环 + 可翻上镜架。相机必须在眼位，不要把主摄像头改挂胸口。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脸上重量一期 ≤55 g，硬顶 80 g；2000–3000 mAh 电池放后颈。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方位靠摄像头和云端多模态；测距靠 ToF / 60 GHz 雷达，对用户只说一臂内 / 较近 / 较远。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MiMo 是当前主视觉，不是产品定义。换模型只改网关 profile，输出仍是六向方位 + 粗远近 + 一句口语。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记忆张量 MemOS 做跨天偏好和纠正；现有 30 分钟主任务记忆保留。记忆不能盖过当前画面，也不能盖过风险。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磁吸线一物两用：边充边用，掉了挂在身上，刮到门要自己断开。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太阳能和走动发电补不上工作功耗，不写进卖点。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对客户先说能帮什么，边界放后半句。</w:t>
      </w:r>
    </w:p>
    <w:p>
      <w:pPr>
        <w:pStyle w:val="Heading1"/>
      </w:pPr>
      <w:r>
        <w:t>2  背景：为什么现在做眼镜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试用里失败的不是「模型不会看图」，是采集姿态：货架前要举着手机，手被占住，镜头也不是眼睛朝向。社恐用户更不愿当街举起手机。</w:t>
      </w:r>
    </w:p>
    <w:p>
      <w:pPr>
        <w:spacing w:after="160" w:before="0" w:line="360" w:lineRule="auto"/>
      </w:pPr>
      <w:r>
        <w:rPr>
          <w:rFonts w:ascii="Calibri" w:hAnsi="Calibri" w:eastAsia="微软雅黑"/>
          <w:b/>
          <w:sz w:val="24"/>
        </w:rPr>
        <w:t>眼镜不重新发明识别，只改三件事：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光轴跟着视线，方位才有意义。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双手可以拿杖、拿购物篮。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ToF / 雷达才能对准正前方，距离不再靠手机 VisionKit 猜。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明确不做成 Envision 那种万元封闭整机，不把树莓派 5 戴在鼻梁上，不把研究原型的 400 g 头盔说成可穿戴产品。</w:t>
      </w:r>
    </w:p>
    <w:p>
      <w:pPr>
        <w:pStyle w:val="Heading1"/>
      </w:pPr>
      <w:r>
        <w:t>3  产品定义与边界</w:t>
      </w:r>
    </w:p>
    <w:p>
      <w:pPr>
        <w:pStyle w:val="Heading2"/>
      </w:pPr>
      <w:r>
        <w:t>3.1 给谁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全盲、低视力、临时视觉受限；已经能用小程序，或愿意戴一副其貌不扬的打印镜架。社恐用户优先：不要闪光灯，不要胸前大支架。</w:t>
      </w:r>
    </w:p>
    <w:p>
      <w:pPr>
        <w:pStyle w:val="Heading2"/>
      </w:pPr>
      <w:r>
        <w:t>3.2 一副眼镜只承诺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第一视角拍照，接现有 /infer：实时约 2.5 秒一帧、再看一眼、语音改主任务。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正前方粗距离：一臂内 / 较近 / 较远 / 无法判断。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高风险震动。口语例如：「正在帮你找可乐，正前方货架中部较近。」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按住镜腿或按住说话键说出要找什么。</w:t>
      </w:r>
    </w:p>
    <w:p>
      <w:pPr>
        <w:pStyle w:val="Heading2"/>
      </w:pPr>
      <w:r>
        <w:t>3.3 仍然不承诺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替代导盲杖、导盲犬、无障碍设施或人工协助。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过马路决策。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米级、厘米级测距播报。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SLAM、连续 1080p 录像、全天不充电。</w:t>
      </w:r>
    </w:p>
    <w:p>
      <w:pPr>
        <w:pStyle w:val="Heading1"/>
      </w:pPr>
      <w:r>
        <w:t>4  对标：别人已经做过的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要专用产品的任务、消费级的重量和充电、开源的拆分架构。不抄万元封闭机，也不抄 400 g 论文头盔。</w:t>
      </w:r>
    </w:p>
    <w:p>
      <w:pPr>
        <w:pStyle w:val="Heading2"/>
      </w:pPr>
      <w:r>
        <w:t>4.1 专用视障 / 低视力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重量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电池 / 充电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和我们的关系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Envision Glasses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Google Glass EE2 + 钛架，读文字 / 找物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约 46 g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820 mAh，USB-C，5–6 h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Home 约 $2499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重量上限的标杆。贵在软件和认证。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OrCam MyEye 3 Pro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磁吸夹在自有镜框，13 MP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模组 22.5 g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320 mAh，磁吸约 1 h 充满，续航 60–90 min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$4250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夹具比整机轻；鼻梁塞大电池会牺牲续航。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eSight Go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低视力放大显示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约 170 g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约 6 h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约 $4950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反面：过 100 g 全天戴会劝退。我们不做镜片放大。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NuEyes Pro 4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Android 眼镜 + OCR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102 g，电源常外挂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线供电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$3895 起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外挂电池可借鉴，整机太重不学。</w:t>
            </w:r>
          </w:p>
        </w:tc>
      </w:tr>
    </w:tbl>
    <w:p/>
    <w:p>
      <w:pPr>
        <w:pStyle w:val="Heading2"/>
      </w:pPr>
      <w:r>
        <w:t>4.2 消费级 AI 眼镜（抄重量和充电，不抄任务）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普通眼镜 20–30 g，国内横评里 AI 眼镜 36–53 g。能卖出去的产品，镜身只有 150–250 mAh，一天靠充电盒。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重量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镜身电池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充电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可抄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小米 AI 眼镜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约 40 g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200 mAh 级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Type-C 直插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充电简单；盲操找口不一定好。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雷鸟 V3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39 g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159 mAh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磁吸 + 3000 mAh 盒 + 约 115 cm 边充边用线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最值得抄：小电池、盒子、口袋里的线。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Rokid Glasses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约 49–52 g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约 210 mAh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磁吸约 30 min 充满，有盒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磁吸比 Type-C 孔更好摸。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Ray-Ban Meta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53 g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200 mAh 级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充电盒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社交接受度高；没有测距。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Brilliant Labs Frame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约 39 g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210 mAh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USB-C 底座另带 140 mAh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开源、可 3D 打印周边。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SGG LOOP / Rokid 充电环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28–93 g 颈环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450–900 mAh 挂脖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磁吸或 USB-C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证明颈挂供电已经有人卖。</w:t>
            </w:r>
          </w:p>
        </w:tc>
      </w:tr>
    </w:tbl>
    <w:p/>
    <w:p>
      <w:pPr>
        <w:pStyle w:val="Heading2"/>
      </w:pPr>
      <w:r>
        <w:t>4.3 只做避障、开源与论文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启示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Sunu Band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腕上超声波 40 g，约 14 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避障用触觉；眼镜上的 ToF/雷达也应能只震不说话。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BuzzClip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衣领超声波夹 62 g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超重就把传感器改夹帽檐，不要加厚鼻梁。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WeWALK 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智能杖手柄，地面仍交给杖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眼镜不要抢杖的活。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OpenGlass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ESP32 夹在成镜上，&lt; $25，手机算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传感/计算拆开，和我们 /glasses 同构。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PathSense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帽檐 + Pi Zero + 多颗 ToF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ToF 网格有效，电池在身上。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宁波大学 2018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3D 支架 + RealSense + TI 雷达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雷达 + 视觉在光照变化时更稳。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Nature Comm. 2025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眼镜约 400 g（含 80 g 电池）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论文能跑通 ≠ 能戴出门。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/>
          <w:sz w:val="24"/>
        </w:rPr>
        <w:t>我们卡在中间：OpenGlass 的拆分 + Envision 的任务 + 雷鸟的充电习惯 + 挂脖环把电池和防掉放身上 + VL53/雷达补避障。</w:t>
      </w:r>
    </w:p>
    <w:p>
      <w:pPr>
        <w:pStyle w:val="Heading1"/>
      </w:pPr>
      <w:r>
        <w:t>5  推荐形态：挂脖眼镜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挂脖值得做，而且比裤袋长线更适合视障：眼镜始终在身上，摸得到、掉不远、电也在身上。只做对的那一种：相机仍在眼位，电池和绳子在脖子上。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做不做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A. 挂脖电源环 + 可翻上镜架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做（主方案）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鼻梁 50 g 级传感器；2000–3000 mAh 在后颈；摘下挂胸；磁吸既充电又防掉。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B. 眼镜链 / 纯绳子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第 0 期可做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防掉有效，不供电。一天就能验证挂胸好不好摸。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C. 胸前摄像头当主眼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不做主方案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光轴在胸口，「左前方」不是脸朝的方向。胸前最多后来加过头障碍雷达。</w:t>
            </w:r>
          </w:p>
        </w:tc>
      </w:tr>
    </w:tbl>
    <w:p/>
    <w:p>
      <w:pPr>
        <w:pStyle w:val="Heading2"/>
      </w:pPr>
      <w:r>
        <w:t>5.1 三种使用状态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状态 1 · 戴着看：镜架在脸上，两腿吸在挂脖两端。朝哪看，相机朝哪。挂脖供电，2.5 秒拍一帧。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状态 2 · 挂在胸前：一只手摘下镜架，磁吸还连着，眼镜垂在胸口。判定不在脸上后立刻停拍照、停播报。摸胸口就能戴回去，不用在包里找。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状态 3 · 过夜：整圈套在 USB-C 座上，镜架仍吸在环上，零件不分开。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没有电源键。戴上并吸好 = 开始看；摘下挂胸 = 停下；长按左腿大键 = 说话。</w:t>
      </w:r>
    </w:p>
    <w:p>
      <w:pPr>
        <w:pStyle w:val="Heading2"/>
      </w:pPr>
      <w:r>
        <w:t>5.2 和裤袋磁吸线比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裤袋盒 + 1 m 线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挂脖环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眼镜掉了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能兜，但线在手杖半径里扫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掉在胸口，路径短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找得到吗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盒在口袋，镜可能在桌上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永远套在脖子上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转头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长线会扯衣角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软管跟头动，12–18 cm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社交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一根线垂到裤袋，像在充电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像挂脖耳机 / 工牌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夏天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较好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后颈会热，要硅胶透气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大衣 / 安全带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较少干涉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要能从衣领里掏出来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日常室内、超市、机构参观用挂脖。冬天厚外套、安全带场景保留「盒 + 短线」为备选，同一套磁吸口兼容。</w:t>
      </w:r>
    </w:p>
    <w:p>
      <w:pPr>
        <w:pStyle w:val="Heading2"/>
      </w:pPr>
      <w:r>
        <w:t>5.3 机械尺寸（第一版按这个打）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后颈舱 78 × 42 × 20 mm，扁圆、贴后颈。PETG + 2 mm 硅胶垫。USB-C 朝下，喇叭口盲插。外侧一条竖棱表示正放，凸点表示电量。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颈环：中空硅胶管外径 8–9 mm，总长可调 380–450 mm（颈围 36–42 cm）。两级卡扣，不要细扣。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磁吸头：φ10–12 mm，长 18 mm，2–4 弹簧针。断开力 2.5–4 N，能吊住 55 g，刮到门自己掉。拉力走外壳，不进焊盘。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线长挂脖侧只需 12–18 cm；若退回裤袋方案则用 70–90 cm，太长眼镜落地了线才绷紧。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领夹夹在衣领，减少和导盲杖、购物篮缠绕。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挂胸时镜头朝向身体，不要朝外扫路人。耳挂当挂钩扣在颈环上。</w:t>
      </w:r>
    </w:p>
    <w:p>
      <w:pPr>
        <w:pStyle w:val="Heading2"/>
      </w:pPr>
      <w:r>
        <w:t>5.4 软件生死线：在不在脸上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挂胸时相机对着衣服或地面，若继续识别会乱报方位。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戴着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挂胸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俯仰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近水平 ±25°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经常 &gt;50° 朝下或朝里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磁吸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两端都通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仍通（没断）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接近（可选）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鼻托 / 镜腿贴皮肤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离开皮肤</w:t>
            </w:r>
          </w:p>
        </w:tc>
      </w:tr>
    </w:tbl>
    <w:p/>
    <w:p>
      <w:pPr>
        <w:pStyle w:val="ListBullet"/>
      </w:pPr>
      <w:r>
        <w:rPr>
          <w:rFonts w:ascii="Calibri" w:hAnsi="Calibri" w:eastAsia="微软雅黑"/>
          <w:sz w:val="24"/>
        </w:rPr>
        <w:t>挂胸连续 1.5 秒 → 停直播、停播报、停雷达。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戴回 0.8 秒 → 「开始看。」再出第一帧。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磁吸断开且自由落体 → 「眼镜掉了。」若被线兜住，改口「还在身上。」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session 和「找可乐」主任务挂胸期间保留，戴回去继续找。</w:t>
      </w:r>
    </w:p>
    <w:p>
      <w:pPr>
        <w:pStyle w:val="Heading1"/>
      </w:pPr>
      <w:r>
        <w:t>6  重量、续航与充电</w:t>
      </w:r>
    </w:p>
    <w:p>
      <w:pPr>
        <w:pStyle w:val="Heading2"/>
      </w:pPr>
      <w:r>
        <w:t>6.1 重量预算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第 1 期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第 2 期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硬上限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脸上（架、相机、线、小电池）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≤ 55 g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≤ 65 g（加 ToF）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80 g，超过改帽檐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后颈挂脖舱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90–130 g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同左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先用 120 g 空壳戴两小时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戴着时鼻梁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42–55 g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同左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和 Envision 46 g 一个量级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脸上零件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约重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PETG 镜架 + 鼻托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28–35 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镜腿加厚走线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场景相机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3–5 g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B0066 针孔或 Module 3（4 g）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ESP32-S3 或 UVC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4–6 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只采图，不跑模型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保命电芯 150–200 mAh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4–6 g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断线还能说「线掉了」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磁吸触点、螺丝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3–5 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合计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42–57 g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落在专用机重量附近</w:t>
            </w:r>
          </w:p>
        </w:tc>
      </w:tr>
    </w:tbl>
    <w:p/>
    <w:p>
      <w:pPr>
        <w:pStyle w:val="Heading2"/>
      </w:pPr>
      <w:r>
        <w:t>6.2 功耗与续航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连续 1080p 录像会在一小时内掏空 150–250 mAh。必须沿用小程序策略：每 2.5 秒抓一帧 JPEG，中间休眠。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工作平均大约 80–150 mA（约 0.3–0.5 W），不是听音乐那种待机。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镜身 250 mAh 单独扛：货架巡视约 1.5–3 小时。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后颈 2500–3000 mAh（约 7–11 Wh）：按 6–10 小时货架巡视设计，够一个工作日。不必上 7000 mAh 项圈。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雷达必须占空比（例如 5 Hz 扫一次），不能一直 FMCW。</w:t>
      </w:r>
    </w:p>
    <w:p>
      <w:pPr>
        <w:pStyle w:val="Heading2"/>
      </w:pPr>
      <w:r>
        <w:t>6.3 充电与防掉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磁吸是第一优先：盲操靠「吸住了」，OrCam、雷鸟、Rokid 都是这条路。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挂脖主路径：后颈舱 USB-C 过夜 2–3 小时充满；磁吸输出限流 0.5 A。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备选裤袋盒：3000 mAh，30–45 分钟给镜身充满，70–90 cm 线边用边充。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吸力 2.5–4 N：托住眼镜，门把手刮到必须自己断开，避免勒脖子。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耳挂是防掉第一道，磁吸线是第二道兼充电。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不要 Micro-USB。Type-C 直插镜腿只作工程样机。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电量用语音和可摸凸点，不靠屏幕：开机报大约还能用多久；低于 20% 短震三次。</w:t>
      </w:r>
    </w:p>
    <w:p>
      <w:pPr>
        <w:pStyle w:val="Heading2"/>
      </w:pPr>
      <w:r>
        <w:t>6.4 太阳能和走动发电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补得上待机，补不上「正在看」。KIT 太阳能眼镜室内每只镜片约 200 微瓦，只够温度计。镜腿柔性电池户外乐观几十毫瓦，相对 0.4 W 工作功耗大约一成，超市里几乎为零。走动、体温是微瓦级。真正能加续航的是：2.5 秒一帧、充电盒 / 挂脖大电池、雷达占空比。太阳能若做，只考虑贴在充电盒盖上，不贴鼻梁。</w:t>
      </w:r>
    </w:p>
    <w:p>
      <w:pPr>
        <w:pStyle w:val="Heading1"/>
      </w:pPr>
      <w:r>
        <w:t>7  传感器：摄像头、ToF、雷达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可以做到「基本」的方位和测距，但不是同一颗传感器各干一半。摄像头认是什么、在哪一侧；雷达 / ToF 认正前方有多近、是不是在靠近。合起来是「可乐在左前方，较近」，不是「37 厘米、偏 18 度」。</w:t>
      </w:r>
    </w:p>
    <w:p>
      <w:pPr>
        <w:pStyle w:val="Heading2"/>
      </w:pPr>
      <w:r>
        <w:t>7.1 推荐栈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器件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朝向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外壳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鼻梁略偏右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RGB 主摄 IMX708 或 OV5647 针孔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视线正前，俯角 5–8°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光学开窗，PETG 不要挡镜头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主摄正下方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VL53L8CX（第 2 期）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与相机共光轴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透 940 nm 的深色窗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右镜腿前段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XM125 / A121（第 3 期）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正前略外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1–2 mm 塑料雷达罩，前方无金属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左镜腿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磁吸 + 按住说话键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键程要深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后颈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大电池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硅胶贴肤</w:t>
            </w:r>
          </w:p>
        </w:tc>
      </w:tr>
    </w:tbl>
    <w:p/>
    <w:p>
      <w:pPr>
        <w:pStyle w:val="Heading2"/>
      </w:pPr>
      <w:r>
        <w:t>7.2 适合上镜的摄像头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尺寸 / 重量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水平视场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1586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Arducam B0066 OV5647 针孔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MIPI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颈部 6 mm · ~3 g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62°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首选上镜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最瘦，藏进鼻梁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Arducam B006603 M6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MIPI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~3 g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72°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首选上镜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货架更不容易切边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树莓派 Camera Module 3 IMX708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MIPI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25×24×11.5 mm · 4 g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66°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首选原型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近距对焦看价格牌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Module 3 Wide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MIPI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4 g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102°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广角避障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不要当找可乐主摄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Arducam B0304 IMX708 USB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UVC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转接板 38×38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66°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接现有眼镜页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免驱进 /glasses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USB 7–8 mm 1080p 针孔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UVC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镜头约 8 mm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60–90°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好装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要抽检清晰度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IMX219 M12 160–170°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MIPI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M12 座更大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160°+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不要当主摄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鱼眼会把方位挤糊</w:t>
            </w:r>
          </w:p>
        </w:tc>
      </w:tr>
      <w:tr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OV5640 / ESP32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DVP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常见 24×25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约 66°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最低成本</w:t>
            </w:r>
          </w:p>
        </w:tc>
        <w:tc>
          <w:tcPr>
            <w:tcW w:type="dxa" w:w="1586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只适合证明链路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HQ / OAK-1 / D435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USB / MIPI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过重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不要上脸</w:t>
            </w:r>
          </w:p>
        </w:tc>
        <w:tc>
          <w:tcPr>
            <w:tcW w:type="dxa" w:w="1586"/>
          </w:tcPr>
          <w:p>
            <w:r/>
            <w:r>
              <w:rPr>
                <w:rFonts w:ascii="Calibri" w:hAnsi="Calibri" w:eastAsia="微软雅黑"/>
                <w:sz w:val="19"/>
              </w:rPr>
              <w:t>胸前或背包</w:t>
            </w:r>
          </w:p>
        </w:tc>
      </w:tr>
    </w:tbl>
    <w:p/>
    <w:p>
      <w:pPr>
        <w:pStyle w:val="Heading2"/>
      </w:pPr>
      <w:r>
        <w:t>7.3 测距与雷达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距离 / 视场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室外</w:t>
            </w:r>
          </w:p>
        </w:tc>
        <w:tc>
          <w:tcPr>
            <w:tcW w:type="dxa" w:w="1904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ST VL53L8CX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8×8 ToF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室内 ~4 m，对角 65°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明显缩短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第一颗测距，货架和一臂内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ST VL53L7CX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8×8 ToF 更宽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室内 ~3.5 m，90°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差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更宽避障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Acconeer XM125 / A121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60 GHz 相干雷达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人约 7 m，约 65°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几乎不受影响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眼镜雷达首选：暗、玻璃门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Infineon BGT60TR13C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60 GHz 1TX3RX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0.2–15 m，约 90°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好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要左右角再用，更费电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HLK-LD2450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24 GHz 跟人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运动体 ~6 m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室内为主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sz w:val="19"/>
              </w:rPr>
              <w:t>货架当背景，不当主避障</w:t>
            </w:r>
          </w:p>
        </w:tc>
      </w:tr>
      <w:tr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LD2410 / 超声波 / 旋转雷达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存在或声呐或 360°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各异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各异</w:t>
            </w:r>
          </w:p>
        </w:tc>
        <w:tc>
          <w:tcPr>
            <w:tcW w:type="dxa" w:w="1904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不要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光轴要同心，否则雷达打到的「最近货架」不是相机说的那罐可乐。对用户仍然禁止播米、厘米、步。</w:t>
      </w:r>
    </w:p>
    <w:p>
      <w:pPr>
        <w:pStyle w:val="Heading1"/>
      </w:pPr>
      <w:r>
        <w:t>8  软件如何接到现有网关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小程序与眼镜网页共用 /infer、/tts、/asr，密钥不出端。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眼镜页：minicpmo_access_demo_final/static/glasses/ ，地址 /glasses/?token=业务口令。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实时约 2.5 秒一帧；上一帧没完就丢帧，避免过时画面。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语音改主任务后，后续帧继续找同一目标，不退回避障套话。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ToF / 雷达只改 distance_band 和风险，不改主任务。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眼镜与小程序用不同 session_id，互不抢锁；配对后共用 user_id，长期记忆才能跟人走。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镜上不跑大模型。换多模态、换记忆后端，都在网关完成。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开机语音：朝前看，我说哪边、近不近。手杖照拿，过马路别靠我。</w:t>
      </w:r>
    </w:p>
    <w:p>
      <w:pPr>
        <w:pStyle w:val="Heading1"/>
      </w:pPr>
      <w:r>
        <w:t>9  视觉模型可替换：MiMo 只是现在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产品契约不是「必须用小米 MiMo」，而是「一张图进网关，出来一句能执行的下一步」。MiMo mimo-v2.5 是当前主路径上已经接好的一档。后期换 Qwen-VL、Gemini、豆包视觉或其它更强多模态，改的是 model_profiles.json，不是镜架、不是 /glasses 页、不是用户听到的句式。</w:t>
      </w:r>
    </w:p>
    <w:p>
      <w:pPr>
        <w:pStyle w:val="Heading2"/>
      </w:pPr>
      <w:r>
        <w:t>9.1 为什么必须可换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看货架、读价签、暗光、玻璃门，各家多模态每年都在变；把厂商写进硬件等于把产品锁死。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眼镜 2.5 秒一帧，时延、价格、中文口语随时可能让我们换家。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网关已经按 profile 选模型：primary 现在是 MiMo，backup 是空位，fusion.py 里还有 verify 异构复核（桌面主路径尚未接线）。换模型是这条路的本意，不是事后补丁。</w:t>
      </w:r>
    </w:p>
    <w:p>
      <w:pPr>
        <w:pStyle w:val="Heading2"/>
      </w:pPr>
      <w:r>
        <w:t>9.2 换模型时什么不许动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稳定契约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换模型时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眼镜 / 小程序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拍 JPEG、带 session、带语音、播 speech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不改固件、不改按键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POST /infer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image + question + mode + distance_band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可多一个 model_profile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模型输出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intent / direction 六向 / proximity / risk / speech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新模型必须被洗成这套 JSON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清洗与融合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禁止米厘米步；风险只升不降；不确定就少说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任何新模型都要过这一关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播报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正在帮你找×，某方位，一臂内/较近/较远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禁止变成看图作文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新模型若爱描写「货架上有许多瓶装饮料，灯光明亮」，网关必须挡掉。对人只留下一步。换得再好，也不许过马路、不许替代手杖。</w:t>
      </w:r>
    </w:p>
    <w:p>
      <w:pPr>
        <w:pStyle w:val="Heading2"/>
      </w:pPr>
      <w:r>
        <w:t>9.3 下一档怎么选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门槛</w:t>
            </w:r>
          </w:p>
        </w:tc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时延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precise 可到数秒；live 应能配合 2.5 秒丢帧，不能排队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格式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能稳定吐 JSON，或能被现有解析器收成 JSON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中文口语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短句，不像说明书，不像英文翻译腔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货架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罐装、价签、左右排，比风景描述重要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听话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有[主任务记忆]时必须找当前目标，不许改口报通道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成本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连续巡视可承受；比「榜单第一」优先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密钥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只在网关环境变量，不出小程序、不出眼镜页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候选只作后期选项，不写进对外承诺：通义 Qwen-VL、豆包视觉、Gemini、GPT 视觉、开源 VL 自建。谁上 backup / 谁上 verify，用同一套货架样张打分，不听发布会。记忆张量的 Metis / 忆立方不当主视觉——那是记忆侧，看图仍用多模态视觉模型。</w:t>
      </w:r>
    </w:p>
    <w:p>
      <w:pPr>
        <w:pStyle w:val="Heading2"/>
      </w:pPr>
      <w:r>
        <w:t>9.4 接线方式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改 model_profiles.json 的 primary，或先填 backup 做热切换。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需要双跑时再打开 verify profile：主模型出方位，验证模型只抬风险、不抢播报。现在融合函数在，配置还没有接线，对外不可说已上线。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眼镜请求可以不带模型名，由网关默认；评测时才指定 profile。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换模型验收：同一组「找可乐 / 纠正左边 / 挂胸停拍」录音，speech 仍短，方向不乱跳。</w:t>
      </w:r>
    </w:p>
    <w:p>
      <w:pPr>
        <w:pStyle w:val="Heading1"/>
      </w:pPr>
      <w:r>
        <w:t>10  长期记忆：与记忆张量 MemOS 合并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现有 task_memory 只记得这一趟、这 30 分钟要找什么。眼镜整天戴着，没有跨天记忆就会每天从零自我介绍。记忆张量（MemTensor）的 MemOS 补的是「这个人」：常买什么、怎么叫那只杯子、上次哪里说错了。合的是记忆层，不是把他们的记忆模型换成眼镜的眼睛。看图模型换成哪一家，记忆层都还在。</w:t>
      </w:r>
    </w:p>
    <w:p>
      <w:pPr>
        <w:pStyle w:val="Heading2"/>
      </w:pPr>
      <w:r>
        <w:t>10.1 两层记忆不要揉成一层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现在 / 计划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寿命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短时主任务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已有 services/task_memory.py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30 分钟，最近 8 句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说完找可乐，下一帧还在找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长期用户记忆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MemOS Cloud 或自建开源 MemOS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跨天、跨设备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默认无糖；药在第二层；忘掉就能忘</w:t>
            </w:r>
          </w:p>
        </w:tc>
      </w:tr>
    </w:tbl>
    <w:p/>
    <w:p>
      <w:pPr>
        <w:pStyle w:val="Heading2"/>
      </w:pPr>
      <w:r>
        <w:t>10.2 合什么、不合什么</w:t>
      </w:r>
    </w:p>
    <w:p>
      <w:pPr>
        <w:spacing w:after="160" w:before="0" w:line="360" w:lineRule="auto"/>
      </w:pPr>
      <w:r>
        <w:rPr>
          <w:rFonts w:ascii="Calibri" w:hAnsi="Calibri" w:eastAsia="微软雅黑"/>
          <w:b/>
          <w:sz w:val="24"/>
        </w:rPr>
        <w:t>合：偏好、别名、播报要短、纠正、经用户同意的弱场景线索（这家店上次可乐在右前）。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不合：不替换 /infer 视觉模型；不把原图、人脸、连续视频写入记忆库；不让记忆盖过风险；不在播报里念「根据您的历史偏好」；不把 MemOS 部署到镜架上。</w:t>
      </w:r>
    </w:p>
    <w:p>
      <w:pPr>
        <w:pStyle w:val="Heading2"/>
      </w:pPr>
      <w:r>
        <w:t>10.3 架构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小程序 openid 与眼镜扫码配对成同一个 user_id。无 user_id 时行为与现在完全一致。检索只在新语音、主任务 new/switch、或本趟第一次拉画像时发生；超时 250–400 ms 则丢掉长期记忆、照常看图。写入在返回播报之后异步做。</w:t>
      </w:r>
    </w:p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Prompt 只多一小段 [用户长期记忆]，并写死：禁止复述本段；禁止用记忆代替当前画面。记忆说在右、镜头里没有，就必须改口。</w:t>
      </w:r>
    </w:p>
    <w:p>
      <w:pPr>
        <w:pStyle w:val="Heading2"/>
      </w:pPr>
      <w:r>
        <w:t>10.4 眼镜上长什么样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没有长期记忆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合并之后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进超市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每次说帮我找可乐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「找可乐」默认无糖罐装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在家找药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每次解释柜子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常用药第二层作先验，仍以画面为准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纠正过一次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下次还错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同一类目标先避开旧错误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戴眼镜出门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和小程序是两个人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扫码配对后是同一个人</w:t>
            </w:r>
          </w:p>
        </w:tc>
      </w:tr>
    </w:tbl>
    <w:p/>
    <w:p>
      <w:pPr>
        <w:spacing w:after="240"/>
        <w:ind w:left="454"/>
      </w:pPr>
      <w:r>
        <w:rPr>
          <w:rFonts w:ascii="Calibri" w:hAnsi="Calibri" w:eastAsia="微软雅黑"/>
          <w:i/>
          <w:color w:val="1E3A5F"/>
          <w:sz w:val="24"/>
        </w:rPr>
        <w:t>正在帮你找无糖可乐，右前方货架中部，比较近。</w:t>
      </w:r>
    </w:p>
    <w:p>
      <w:pPr>
        <w:pStyle w:val="Heading2"/>
      </w:pPr>
      <w:r>
        <w:t>10.5 隐私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只存结构化短句，默认不存图。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眼镜未配对 = 匿名会话，不写长期库。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用户能说忘掉可乐、忘掉今天。家属账号与本人分开。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网关自包一层 LongMemory 接口，MemOS 只是其中一个后端，避免厂商锁定。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Cloud 试用前先写清数据驻留和删除凭证；密钥只放网关。</w:t>
      </w:r>
    </w:p>
    <w:p>
      <w:pPr>
        <w:pStyle w:val="Heading2"/>
      </w:pPr>
      <w:r>
        <w:t>10.6 记忆侧三期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user_id + 配对；偏好/别名；检索只在语音与任务切换；超时跳过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无密钥时与现网一致；有记忆时第一次「找可乐」即带无糖；实时帧不明显变慢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纠正写入；可选场景事件；忘掉××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同一错误连续两天不重复；能清掉一条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小程序与眼镜打通；可自建 MemOS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换设备不必重新教偏好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不做：每人一份 LoRA、用 Metis 当主视觉、每帧全库检索。</w:t>
      </w:r>
    </w:p>
    <w:p>
      <w:pPr>
        <w:pStyle w:val="Heading1"/>
      </w:pPr>
      <w:r>
        <w:t>11  客户交流话术</w:t>
      </w:r>
    </w:p>
    <w:p>
      <w:pPr>
        <w:spacing w:after="160" w:before="0" w:line="360" w:lineRule="auto"/>
      </w:pPr>
      <w:r>
        <w:rPr>
          <w:rFonts w:ascii="Calibri" w:hAnsi="Calibri" w:eastAsia="微软雅黑"/>
          <w:b/>
          <w:sz w:val="24"/>
        </w:rPr>
        <w:t>原则：先说他能听见什么、手能做什么；边界放后半句。不讲二维空间、网关、FMCW、SLAM、APP_TOKEN。</w:t>
      </w:r>
    </w:p>
    <w:p>
      <w:pPr>
        <w:pStyle w:val="Heading2"/>
      </w:pPr>
      <w:r>
        <w:t>11.1 三十秒</w:t>
      </w:r>
    </w:p>
    <w:p>
      <w:pPr>
        <w:spacing w:after="240"/>
        <w:ind w:left="454"/>
      </w:pPr>
      <w:r>
        <w:rPr>
          <w:rFonts w:ascii="Calibri" w:hAnsi="Calibri" w:eastAsia="微软雅黑"/>
          <w:i/>
          <w:color w:val="1E3A5F"/>
          <w:sz w:val="24"/>
        </w:rPr>
        <w:t>戴着眼镜或举着手机，朝哪看，我就说哪边、远不远、要不要先停。你说「帮我找可乐」，后面一直找可乐。手杖还是要拿着。我是旁边帮看的人，不是替你走路的人。手机扫码就能用。眼镜是为了腾出手。</w:t>
      </w:r>
    </w:p>
    <w:p>
      <w:pPr>
        <w:pStyle w:val="Heading2"/>
      </w:pPr>
      <w:r>
        <w:t>11.2 挂脖怎么说</w:t>
      </w:r>
    </w:p>
    <w:p>
      <w:pPr>
        <w:spacing w:after="240"/>
        <w:ind w:left="454"/>
      </w:pPr>
      <w:r>
        <w:rPr>
          <w:rFonts w:ascii="Calibri" w:hAnsi="Calibri" w:eastAsia="微软雅黑"/>
          <w:i/>
          <w:color w:val="1E3A5F"/>
          <w:sz w:val="24"/>
        </w:rPr>
        <w:t>眼镜戴在眼睛上，电池挂在脖子上。摘下来就挂在胸前，摸得到，摔不着。吸上就能边走边充。朝哪看，说哪边。近了请你停。手杖还在你手里。</w:t>
      </w:r>
    </w:p>
    <w:p>
      <w:pPr>
        <w:pStyle w:val="Heading2"/>
      </w:pPr>
      <w:r>
        <w:t>11.3 问答对照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客户原话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别这样接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这样接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能测距吗？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毫米波精度可达毫米。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能告诉你近不近。一臂之内请你先停。不报 37 厘米。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能知道方位吗？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二维空间六向枚举。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左、左前、正前、右前、右。听完手知道往哪侧偏。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有雷达就能出门？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可以避障导航。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正前方有东西靠近我会提醒。地面、马路还靠手杖。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和豆包有什么区别？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多模态行动辅助系统。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豆包描写画面。我们说下一步。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和 Envision / 小米眼镜呢？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他们没有我们的融合算法。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Envision 完整但贵。小米轻，但不说货架下一步。我们先把听得懂的下一步做好。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你们用哪个模型？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我们用小米 MiMo，以后再说。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现在用一档看图模型。以后换成更好的，你听到的还是那句下一步。模型名不是卖点。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会不会越用越懂我？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我们接入了记忆操作系统。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你常买什么、怎么叫家里那只杯子，说过一次我可以记住。你说忘掉就忘掉。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准吗？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准确率 95%。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看不清就说还在找。宁可少说，不带错路。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能过马路吗？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高风险会提示。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不能。过马路不要用这个。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多重？能戴多久？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我们做了轻量化设计。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脸上五十克上下。电池在脖子上。掉了挂着，不摔地上。</w:t>
            </w:r>
          </w:p>
        </w:tc>
      </w:tr>
    </w:tbl>
    <w:p/>
    <w:p>
      <w:pPr>
        <w:pStyle w:val="Heading2"/>
      </w:pPr>
      <w:r>
        <w:t>11.4 产品里听得到的句子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不要像说明书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对人说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欢迎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本软件只提供环境信息辅助…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朝前看，我说哪边、近不近。手杖照拿，过马路别靠我。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开始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戴上，开始辅助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开始看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语音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按住说话说出需求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按住，说要找什么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确认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精确确认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再看一眼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口令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业务口令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使用密码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没看见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未能确认目标，请重新拍摄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还在帮你找。眼前是货架。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电量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电量 18%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电不多了，该给后颈充电了</w:t>
            </w:r>
          </w:p>
        </w:tc>
      </w:tr>
    </w:tbl>
    <w:p/>
    <w:p>
      <w:pPr>
        <w:pStyle w:val="Heading2"/>
      </w:pPr>
      <w:r>
        <w:t>11.5 演示五步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「我先让它自己看。」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「现在我说：帮我找矿泉水。」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「你听：它还在找同一瓶，没有改口说通道。」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靠近一点：应说更近或震一下。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收尾：「手杖我没放下。它只是多了一双眼睛。」失败了就说「这句没看清，我们设计成不编。」不要解释状态码。</w:t>
      </w:r>
    </w:p>
    <w:p>
      <w:pPr>
        <w:pStyle w:val="Heading1"/>
      </w:pPr>
      <w:r>
        <w:t>12  三期路线、成本与验收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脸上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挂脖 / 电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0（3 天）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任意成镜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买硅胶眼镜链，验证挂胸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闭眼能摸到胸前的眼镜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1（4–6 周）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针孔或 Module 3，接 /glasses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后颈 2500 mAh + 双磁吸供电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戴着走货架，双手空，能找可乐。脸上 ≤55 g。掉了不碰地。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2（+3–4 周）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VL53L8CX 共光轴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领夹、IMU 挂胸检测、凸点电量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一臂内能先停；挂胸绝对不再播方位。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3（+4 周）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镜腿 60 GHz；超 80 g 则雷达改后舱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同一环不加重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暗通道、玻璃门不瞎。重量仍 ≤80 g。</w:t>
            </w:r>
          </w:p>
        </w:tc>
      </w:tr>
    </w:tbl>
    <w:p/>
    <w:p>
      <w:pPr>
        <w:pStyle w:val="Heading2"/>
      </w:pPr>
      <w:r>
        <w:t>12.1 打样成本（人民币大约）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打印件 + 硅胶管 + 磁吸头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80–150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2500 mAh 电芯 + 充放电板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40–80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镜架相机 / ESP32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80–200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五金、线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20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第 1 期合计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约 220–450</w:t>
            </w:r>
          </w:p>
        </w:tc>
      </w:tr>
      <w:tr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第 2 期加 ToF</w:t>
            </w:r>
          </w:p>
        </w:tc>
        <w:tc>
          <w:tcPr>
            <w:tcW w:type="dxa" w:w="475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+40–80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第 3 期加 XM125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+150–300</w:t>
            </w:r>
          </w:p>
        </w:tc>
      </w:tr>
    </w:tbl>
    <w:p/>
    <w:p>
      <w:pPr>
        <w:spacing w:after="160" w:before="0" w:line="360" w:lineRule="auto"/>
      </w:pPr>
      <w:r>
        <w:rPr>
          <w:rFonts w:ascii="Calibri" w:hAnsi="Calibri" w:eastAsia="微软雅黑"/>
          <w:b w:val="0"/>
          <w:sz w:val="24"/>
        </w:rPr>
        <w:t>对比：Envision 两万元人民币量级，OrCam 三万以上，雷鸟 V3 约 1800 但不说货架下一步。打样成本不是售价。</w:t>
      </w:r>
    </w:p>
    <w:p>
      <w:pPr>
        <w:pStyle w:val="Heading2"/>
      </w:pPr>
      <w:r>
        <w:t>12.2 打印件清单（第 1 期）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nape_shell_a / b.stl 后颈舱对开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pogo_male_left / right.stl 软管端磁吸头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pogo_female_temple.stl 镜腿插座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frame_v1.stl 镜架，鼻梁相机开窗 φ8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collar_clip.stl、earhook.stl、usb_flare.stl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材料：PETG；贴肤用买来的硅胶，不要硬塑料贴脖子。</w:t>
      </w:r>
    </w:p>
    <w:p>
      <w:pPr>
        <w:pStyle w:val="Heading2"/>
      </w:pPr>
      <w:r>
        <w:t>12.3 戴 20 分钟验收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闭眼独立完成：戴上、吸上、说话、摘下挂胸、再戴上。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故意松手，眼镜不得碰地。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软管绕椅背，磁吸应先于脖子受力断开。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挂胸时绝对不能再播「左前方有可乐」。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后颈空壳 120 g 戴两小时，勒就退回裤袋盒。</w:t>
      </w:r>
    </w:p>
    <w:p>
      <w:pPr>
        <w:pStyle w:val="Heading2"/>
      </w:pPr>
      <w:r>
        <w:t>12.4 软件三期（模型与记忆）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记忆</w:t>
            </w:r>
          </w:p>
        </w:tc>
        <w:tc>
          <w:tcPr>
            <w:tcW w:type="dxa" w:w="2379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与硬件第 1 期并行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主路径仍 MiMo；补齐 backup 空位的配置规范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user_id 可选；无密钥则零行为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不带记忆、不换模型时，与现网完全一致</w:t>
            </w:r>
          </w:p>
        </w:tc>
      </w:tr>
      <w:tr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与硬件第 2 期并行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用同一组货架样张评一档更好的多模态，通过则切 backup 或切 primary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偏好/别名生效；纠正可写</w:t>
            </w:r>
          </w:p>
        </w:tc>
        <w:tc>
          <w:tcPr>
            <w:tcW w:type="dxa" w:w="2379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换模型后句式仍短；「找可乐」能带上无糖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更后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需要时再接线 verify 异构复核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小程序与眼镜记忆打通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sz w:val="19"/>
              </w:rPr>
              <w:t>换设备不必重新教；双模型不得抢播报</w:t>
            </w:r>
          </w:p>
        </w:tc>
      </w:tr>
    </w:tbl>
    <w:p/>
    <w:p>
      <w:pPr>
        <w:pStyle w:val="Heading1"/>
      </w:pPr>
      <w:r>
        <w:t>13  风险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为什么会发生</w:t>
            </w:r>
          </w:p>
        </w:tc>
        <w:tc>
          <w:tcPr>
            <w:tcW w:type="dxa" w:w="3173"/>
            <w:shd w:fill="1E3A5F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超重压鼻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线材电芯螺丝偷偷加到 90 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超 80 g 改帽檐；每周称一次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后颈坠 / 热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3000 mAh 贴皮肤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先 120 g 空壳试戴；硅胶垫；温升 &lt;8°C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连续拍照把电打光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开发时当摄像机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默认 2.5 秒一帧；禁止 1080p 常录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挂胸仍在识别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IMU 没做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第 2 期必须先做停拍，再加 ToF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磁吸勒颈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吸力做成死扣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2.5–4 N，刮到必须断开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雷达当导盲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演示话说满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开机那句不变；与杖共用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太阳能写成卖点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客户问续航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只说盒子/挂脖充电，不承诺晒太阳就能用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PLA 热变形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夏天软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PETG；电芯隔离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换模型变成长描写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新多模态爱看图作文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清洗层挡掉；验收仍是一句下一步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把产品写成某厂模型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对外点名 MiMo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对外说看图模型可换；对内才写当前 profile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记忆幻觉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MemOS 说在右，画面没有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画面优先；记忆只做 hint</w:t>
            </w:r>
          </w:p>
        </w:tc>
      </w:tr>
      <w:tr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记忆拖死实时帧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每帧全库检索</w:t>
            </w:r>
          </w:p>
        </w:tc>
        <w:tc>
          <w:tcPr>
            <w:tcW w:type="dxa" w:w="3173"/>
            <w:shd w:fill="F4F6F8" w:val="clear"/>
          </w:tcPr>
          <w:p>
            <w:r/>
            <w:r>
              <w:rPr>
                <w:rFonts w:ascii="Calibri" w:hAnsi="Calibri" w:eastAsia="微软雅黑"/>
                <w:sz w:val="19"/>
              </w:rPr>
              <w:t>只在语音/切换时检索；超时跳过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眼镜借给别人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仍用上一人的药柜记忆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摘下超时；长按解除配对</w:t>
            </w:r>
          </w:p>
        </w:tc>
      </w:tr>
    </w:tbl>
    <w:p/>
    <w:p>
      <w:pPr>
        <w:pStyle w:val="Heading1"/>
      </w:pPr>
      <w:r>
        <w:t>14  近期行动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量使用者颈围、耳到锁骨、鼻梁到后颈。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用电子秤称空镜架、相机、电芯，填进重量表，不要靠估。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打后颈空壳 + 硅胶管，装沙袋到 120 g，戴两小时。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磁吸头：吊 55 g 不脱，吊 400 g 应脱开。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通 5 V 只供电，眼镜继续打开现有 /glasses 页。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见客户前过一遍第 11 章话术。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加 IMU 挂胸停拍之后，再谈 ToF 和雷达。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网关 /infer 增加可选 user_id；无此字段行为不变。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LongMemory 先做空操作后端，再接 MemOS；手工写入 5 条偏好用可乐用例试 Prompt。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用同一组货架样张列一档备选多模态的打分表，不先改 primary。</w:t>
      </w:r>
    </w:p>
    <w:p>
      <w:pPr>
        <w:spacing w:after="160" w:before="240" w:line="360" w:lineRule="auto"/>
      </w:pPr>
      <w:r>
        <w:rPr>
          <w:rFonts w:ascii="Calibri" w:hAnsi="Calibri" w:eastAsia="微软雅黑"/>
          <w:b/>
          <w:sz w:val="24"/>
        </w:rPr>
        <w:t>配套文件（仓库 glasses/ 文件夹）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hardware-plan-v1.md 硬件策划原文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neckband-plan-v1.md 挂脖尺寸与结构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customer-talking-points-v1.md 话术原文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memos-long-memory-plan-v1.md 与记忆张量合并方案</w:t>
      </w:r>
    </w:p>
    <w:p>
      <w:pPr>
        <w:pStyle w:val="ListBullet"/>
      </w:pPr>
      <w:r>
        <w:rPr>
          <w:rFonts w:ascii="Calibri" w:hAnsi="Calibri" w:eastAsia="微软雅黑"/>
          <w:sz w:val="24"/>
        </w:rPr>
        <w:t>网页代码 minicpmo_access_demo_final/static/glasses/</w:t>
      </w:r>
    </w:p>
    <w:p>
      <w:pPr>
        <w:spacing w:after="160" w:before="360" w:line="360" w:lineRule="auto"/>
      </w:pPr>
      <w:r>
        <w:rPr>
          <w:rFonts w:ascii="Calibri" w:hAnsi="Calibri" w:eastAsia="微软雅黑"/>
          <w:b w:val="0"/>
          <w:color w:val="4B5563"/>
          <w:sz w:val="22"/>
        </w:rPr>
        <w:t>本文是内部讨论稿 v1.1，不替代技术文档 v1.6 对已上线小程序的描述。当前线上主视觉仍是 MiMo mimo-v2.5；双模型验证视觉在桌面主路径仍未接线；MemOS 尚未接线。对外不可把后两件事说成已上线。</w:t>
      </w:r>
    </w:p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4B5563"/>
        <w:sz w:val="16"/>
      </w:rPr>
      <w:t>看见下一步 · 眼镜产品策划案 v1.1  ·  内部讨论稿  ·  2026-09-24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b w:val="0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B4530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